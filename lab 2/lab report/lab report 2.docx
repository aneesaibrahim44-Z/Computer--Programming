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B9F" w:rsidRPr="005F1BCE" w:rsidRDefault="005F1BCE">
      <w:pPr>
        <w:jc w:val="center"/>
        <w:rPr>
          <w:sz w:val="40"/>
          <w:szCs w:val="40"/>
        </w:rPr>
      </w:pPr>
      <w:r w:rsidRPr="005F1BCE">
        <w:rPr>
          <w:b/>
          <w:sz w:val="40"/>
          <w:szCs w:val="40"/>
        </w:rPr>
        <w:t>COMPUTER PROGRAMMING</w:t>
      </w:r>
    </w:p>
    <w:p w:rsidR="00BE0B9F" w:rsidRDefault="005F1BCE">
      <w:pPr>
        <w:jc w:val="center"/>
        <w:rPr>
          <w:b/>
          <w:sz w:val="40"/>
          <w:szCs w:val="40"/>
        </w:rPr>
      </w:pPr>
      <w:r w:rsidRPr="005F1BCE">
        <w:rPr>
          <w:b/>
          <w:sz w:val="40"/>
          <w:szCs w:val="40"/>
        </w:rPr>
        <w:t>LAB REPORT 2</w:t>
      </w:r>
    </w:p>
    <w:p w:rsidR="005F1BCE" w:rsidRPr="005F1BCE" w:rsidRDefault="005F1BCE" w:rsidP="005F1BCE">
      <w:pPr>
        <w:rPr>
          <w:b/>
          <w:sz w:val="40"/>
          <w:szCs w:val="40"/>
        </w:rPr>
      </w:pPr>
      <w:r w:rsidRPr="005F1BCE">
        <w:rPr>
          <w:b/>
          <w:sz w:val="40"/>
          <w:szCs w:val="40"/>
        </w:rPr>
        <w:t>TITLE</w:t>
      </w:r>
    </w:p>
    <w:p w:rsidR="00BE0B9F" w:rsidRPr="005F1BCE" w:rsidRDefault="005F1BCE">
      <w:pPr>
        <w:rPr>
          <w:szCs w:val="24"/>
        </w:rPr>
      </w:pPr>
      <w:r w:rsidRPr="005F1BCE">
        <w:rPr>
          <w:b/>
          <w:szCs w:val="24"/>
        </w:rPr>
        <w:t>Basic Syntax and Input/Output in C++</w:t>
      </w:r>
    </w:p>
    <w:p w:rsidR="00BE0B9F" w:rsidRDefault="005F1BCE">
      <w:r>
        <w:rPr>
          <w:b/>
          <w:sz w:val="28"/>
        </w:rPr>
        <w:t>1. OBJECTIVE</w:t>
      </w:r>
    </w:p>
    <w:p w:rsidR="00BE0B9F" w:rsidRPr="005F1BCE" w:rsidRDefault="005F1BCE" w:rsidP="005F1BCE">
      <w:pPr>
        <w:pStyle w:val="ListParagraph"/>
        <w:numPr>
          <w:ilvl w:val="0"/>
          <w:numId w:val="13"/>
        </w:numPr>
        <w:spacing w:line="360" w:lineRule="auto"/>
        <w:rPr>
          <w:sz w:val="22"/>
        </w:rPr>
      </w:pPr>
      <w:r w:rsidRPr="005F1BCE">
        <w:rPr>
          <w:sz w:val="22"/>
        </w:rPr>
        <w:t>The objective of this lab is to understand the basic structure of a C++ program. This lab explains how to use input and output statements, work with different data types,</w:t>
      </w:r>
      <w:r w:rsidRPr="005F1BCE">
        <w:rPr>
          <w:sz w:val="22"/>
        </w:rPr>
        <w:t xml:space="preserve"> apply proper indentation, and perform calculations using arithmetic operators.</w:t>
      </w:r>
    </w:p>
    <w:p w:rsidR="00BE0B9F" w:rsidRDefault="005F1BCE">
      <w:r>
        <w:rPr>
          <w:b/>
          <w:sz w:val="28"/>
        </w:rPr>
        <w:t>2</w:t>
      </w:r>
      <w:r>
        <w:rPr>
          <w:b/>
          <w:sz w:val="28"/>
        </w:rPr>
        <w:t>. THEORY</w:t>
      </w:r>
    </w:p>
    <w:p w:rsidR="005F1BCE" w:rsidRPr="005F1BCE" w:rsidRDefault="005F1BCE" w:rsidP="005F1BCE">
      <w:pPr>
        <w:pStyle w:val="ListParagraph"/>
        <w:numPr>
          <w:ilvl w:val="0"/>
          <w:numId w:val="13"/>
        </w:numPr>
        <w:spacing w:line="360" w:lineRule="auto"/>
        <w:rPr>
          <w:sz w:val="22"/>
        </w:rPr>
      </w:pPr>
      <w:r w:rsidRPr="005F1BCE">
        <w:rPr>
          <w:sz w:val="22"/>
        </w:rPr>
        <w:t>A C++ program follows a standard structure that includes header files, the main() function, and program statements. The iostream library is commonly used to handle in</w:t>
      </w:r>
      <w:r w:rsidRPr="005F1BCE">
        <w:rPr>
          <w:sz w:val="22"/>
        </w:rPr>
        <w:t>put and output operations.</w:t>
      </w:r>
      <w:r w:rsidRPr="005F1BCE">
        <w:rPr>
          <w:sz w:val="22"/>
        </w:rPr>
        <w:br/>
      </w:r>
    </w:p>
    <w:p w:rsidR="005F1BCE" w:rsidRPr="005F1BCE" w:rsidRDefault="005F1BCE" w:rsidP="005F1BCE">
      <w:pPr>
        <w:pStyle w:val="ListParagraph"/>
        <w:numPr>
          <w:ilvl w:val="0"/>
          <w:numId w:val="13"/>
        </w:numPr>
        <w:spacing w:line="360" w:lineRule="auto"/>
        <w:rPr>
          <w:sz w:val="22"/>
        </w:rPr>
      </w:pPr>
      <w:r w:rsidRPr="005F1BCE">
        <w:rPr>
          <w:sz w:val="22"/>
        </w:rPr>
        <w:t>The cout statement is used to display output on the screen, while cin is used to receive input from the user. The symbols &lt;&lt; and &gt;&gt; are called stream insertion and stream extraction operators.</w:t>
      </w:r>
      <w:r w:rsidRPr="005F1BCE">
        <w:rPr>
          <w:sz w:val="22"/>
        </w:rPr>
        <w:br/>
      </w:r>
    </w:p>
    <w:p w:rsidR="00BE0B9F" w:rsidRPr="005F1BCE" w:rsidRDefault="005F1BCE" w:rsidP="005F1BCE">
      <w:pPr>
        <w:pStyle w:val="ListParagraph"/>
        <w:numPr>
          <w:ilvl w:val="0"/>
          <w:numId w:val="13"/>
        </w:numPr>
        <w:spacing w:line="360" w:lineRule="auto"/>
        <w:rPr>
          <w:sz w:val="22"/>
        </w:rPr>
      </w:pPr>
      <w:r w:rsidRPr="005F1BCE">
        <w:rPr>
          <w:sz w:val="22"/>
        </w:rPr>
        <w:t>C++ is a statically typed programm</w:t>
      </w:r>
      <w:r w:rsidRPr="005F1BCE">
        <w:rPr>
          <w:sz w:val="22"/>
        </w:rPr>
        <w:t>ing language, meaning every variable must be declared with a specific data type before use.</w:t>
      </w:r>
      <w:r w:rsidRPr="005F1BCE">
        <w:rPr>
          <w:sz w:val="22"/>
        </w:rPr>
        <w:br/>
      </w:r>
      <w:r w:rsidRPr="005F1BCE">
        <w:rPr>
          <w:sz w:val="22"/>
        </w:rPr>
        <w:br/>
        <w:t>• int – used for integer numbers</w:t>
      </w:r>
      <w:r w:rsidRPr="005F1BCE">
        <w:rPr>
          <w:sz w:val="22"/>
        </w:rPr>
        <w:br/>
        <w:t>• double – used for decimal numbers</w:t>
      </w:r>
      <w:r w:rsidRPr="005F1BCE">
        <w:rPr>
          <w:sz w:val="22"/>
        </w:rPr>
        <w:br/>
        <w:t>• char – used for single characters</w:t>
      </w:r>
      <w:r w:rsidRPr="005F1BCE">
        <w:rPr>
          <w:sz w:val="22"/>
        </w:rPr>
        <w:br/>
        <w:t>• bool – used for true or false values</w:t>
      </w:r>
      <w:r w:rsidRPr="005F1BCE">
        <w:rPr>
          <w:sz w:val="22"/>
        </w:rPr>
        <w:br/>
        <w:t>• string – used for</w:t>
      </w:r>
      <w:r w:rsidRPr="005F1BCE">
        <w:rPr>
          <w:sz w:val="22"/>
        </w:rPr>
        <w:t xml:space="preserve"> text</w:t>
      </w:r>
    </w:p>
    <w:p w:rsidR="00BE0B9F" w:rsidRDefault="005F1BCE">
      <w:r>
        <w:rPr>
          <w:b/>
          <w:sz w:val="28"/>
        </w:rPr>
        <w:t>3</w:t>
      </w:r>
      <w:r>
        <w:rPr>
          <w:b/>
          <w:sz w:val="28"/>
        </w:rPr>
        <w:t>. SOFTWARE USED</w:t>
      </w:r>
    </w:p>
    <w:p w:rsidR="00BE0B9F" w:rsidRPr="005F1BCE" w:rsidRDefault="005F1BCE">
      <w:pPr>
        <w:spacing w:line="360" w:lineRule="auto"/>
        <w:rPr>
          <w:sz w:val="22"/>
        </w:rPr>
      </w:pPr>
      <w:r w:rsidRPr="005F1BCE">
        <w:rPr>
          <w:sz w:val="22"/>
        </w:rPr>
        <w:t>• DEV-C++ IDE</w:t>
      </w:r>
      <w:r w:rsidRPr="005F1BCE">
        <w:rPr>
          <w:sz w:val="22"/>
        </w:rPr>
        <w:br/>
        <w:t>• C++ Compiler (included with DEV-C++)</w:t>
      </w:r>
    </w:p>
    <w:p w:rsidR="00BE0B9F" w:rsidRDefault="005F1BCE" w:rsidP="005F1BCE">
      <w:r>
        <w:rPr>
          <w:b/>
          <w:sz w:val="28"/>
        </w:rPr>
        <w:t>PROGRAM 1</w:t>
      </w:r>
    </w:p>
    <w:p w:rsidR="00BE0B9F" w:rsidRPr="005F1BCE" w:rsidRDefault="005F1BCE" w:rsidP="005F1BCE">
      <w:pPr>
        <w:rPr>
          <w:b/>
          <w:szCs w:val="24"/>
        </w:rPr>
      </w:pPr>
      <w:r w:rsidRPr="005F1BCE">
        <w:rPr>
          <w:b/>
          <w:szCs w:val="24"/>
        </w:rPr>
        <w:lastRenderedPageBreak/>
        <w:t>Hello World and User Greeting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Start the program.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Declare a variable to store the user's name.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Ask the user to enter their name.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Display a greeting message.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End the program.</w:t>
      </w:r>
    </w:p>
    <w:p w:rsidR="005F1BCE" w:rsidRPr="005F1BCE" w:rsidRDefault="005F1BCE" w:rsidP="005F1BCE">
      <w:pPr>
        <w:rPr>
          <w:rFonts w:ascii="Courier New" w:hAnsi="Courier New" w:cs="Courier New"/>
          <w:sz w:val="22"/>
        </w:rPr>
      </w:pPr>
      <w:r w:rsidRPr="005F1BCE">
        <w:rPr>
          <w:rFonts w:ascii="Courier New" w:hAnsi="Courier New" w:cs="Courier New"/>
          <w:sz w:val="22"/>
        </w:rPr>
        <w:t>#include &lt;iostream&gt;</w:t>
      </w:r>
      <w:r w:rsidRPr="005F1BCE">
        <w:rPr>
          <w:rFonts w:ascii="Courier New" w:hAnsi="Courier New" w:cs="Courier New"/>
          <w:sz w:val="22"/>
        </w:rPr>
        <w:br/>
        <w:t>using namespace std;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>int main()</w:t>
      </w:r>
      <w:r w:rsidRPr="005F1BCE">
        <w:rPr>
          <w:rFonts w:ascii="Courier New" w:hAnsi="Courier New" w:cs="Courier New"/>
          <w:sz w:val="22"/>
        </w:rPr>
        <w:br/>
        <w:t>{</w:t>
      </w:r>
      <w:r w:rsidRPr="005F1BCE">
        <w:rPr>
          <w:rFonts w:ascii="Courier New" w:hAnsi="Courier New" w:cs="Courier New"/>
          <w:sz w:val="22"/>
        </w:rPr>
        <w:br/>
        <w:t xml:space="preserve">    string name;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 xml:space="preserve">    cout &lt;&lt; "Enter your name: ";</w:t>
      </w:r>
      <w:r w:rsidRPr="005F1BCE">
        <w:rPr>
          <w:rFonts w:ascii="Courier New" w:hAnsi="Courier New" w:cs="Courier New"/>
          <w:sz w:val="22"/>
        </w:rPr>
        <w:br/>
        <w:t xml:space="preserve">    cin &gt;&gt; name;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 xml:space="preserve">    cout &lt;&lt; "Hello " &lt;&lt; name</w:t>
      </w:r>
      <w:r w:rsidRPr="005F1BCE">
        <w:rPr>
          <w:rFonts w:ascii="Courier New" w:hAnsi="Courier New" w:cs="Courier New"/>
          <w:sz w:val="22"/>
        </w:rPr>
        <w:br/>
        <w:t xml:space="preserve">         &lt;&lt; "! Welcome to C++ programming.";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 xml:space="preserve">    return 0;</w:t>
      </w:r>
      <w:r w:rsidRPr="005F1BCE">
        <w:rPr>
          <w:rFonts w:ascii="Courier New" w:hAnsi="Courier New" w:cs="Courier New"/>
          <w:sz w:val="22"/>
        </w:rPr>
        <w:br/>
        <w:t>}</w:t>
      </w:r>
    </w:p>
    <w:p w:rsidR="00BE0B9F" w:rsidRDefault="005F1BCE" w:rsidP="005F1BCE">
      <w:r>
        <w:rPr>
          <w:b/>
          <w:sz w:val="28"/>
        </w:rPr>
        <w:t>PROGRAM 2</w:t>
      </w:r>
    </w:p>
    <w:p w:rsidR="00BE0B9F" w:rsidRPr="005F1BCE" w:rsidRDefault="005F1BCE" w:rsidP="005F1BCE">
      <w:pPr>
        <w:rPr>
          <w:b/>
          <w:szCs w:val="24"/>
        </w:rPr>
      </w:pPr>
      <w:r w:rsidRPr="005F1BCE">
        <w:rPr>
          <w:b/>
          <w:szCs w:val="24"/>
        </w:rPr>
        <w:t>Simple Calculator Using Arithmetic Operators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Start the program.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Declare two variables for numbers.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Take input values from the user.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Perform addition, subtraction, multiplication, and division.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Display the calculated results.</w:t>
      </w:r>
    </w:p>
    <w:p w:rsidR="005F1BCE" w:rsidRPr="005F1BCE" w:rsidRDefault="005F1BCE" w:rsidP="005F1BCE">
      <w:pPr>
        <w:pStyle w:val="ListNumber"/>
        <w:rPr>
          <w:rFonts w:cs="Times New Roman"/>
          <w:sz w:val="22"/>
        </w:rPr>
      </w:pPr>
      <w:r w:rsidRPr="005F1BCE">
        <w:rPr>
          <w:rFonts w:cs="Times New Roman"/>
          <w:sz w:val="22"/>
        </w:rPr>
        <w:t>End the program.</w:t>
      </w:r>
    </w:p>
    <w:p w:rsidR="005F1BCE" w:rsidRPr="005F1BCE" w:rsidRDefault="005F1BCE" w:rsidP="005F1BCE">
      <w:pPr>
        <w:rPr>
          <w:rFonts w:ascii="Courier New" w:hAnsi="Courier New" w:cs="Courier New"/>
          <w:sz w:val="22"/>
        </w:rPr>
      </w:pPr>
      <w:r w:rsidRPr="005F1BCE">
        <w:rPr>
          <w:rFonts w:ascii="Courier New" w:hAnsi="Courier New" w:cs="Courier New"/>
          <w:sz w:val="22"/>
        </w:rPr>
        <w:t>#include &lt;iostream&gt;</w:t>
      </w:r>
      <w:r w:rsidRPr="005F1BCE">
        <w:rPr>
          <w:rFonts w:ascii="Courier New" w:hAnsi="Courier New" w:cs="Courier New"/>
          <w:sz w:val="22"/>
        </w:rPr>
        <w:br/>
        <w:t>using namespace std;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>int main()</w:t>
      </w:r>
      <w:r w:rsidRPr="005F1BCE">
        <w:rPr>
          <w:rFonts w:ascii="Courier New" w:hAnsi="Courier New" w:cs="Courier New"/>
          <w:sz w:val="22"/>
        </w:rPr>
        <w:br/>
        <w:t>{</w:t>
      </w:r>
      <w:r w:rsidRPr="005F1BCE">
        <w:rPr>
          <w:rFonts w:ascii="Courier New" w:hAnsi="Courier New" w:cs="Courier New"/>
          <w:sz w:val="22"/>
        </w:rPr>
        <w:br/>
        <w:t xml:space="preserve">    int a, b;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 xml:space="preserve">    cout &lt;&lt; "Enter two numbers: ";</w:t>
      </w:r>
      <w:r w:rsidRPr="005F1BCE">
        <w:rPr>
          <w:rFonts w:ascii="Courier New" w:hAnsi="Courier New" w:cs="Courier New"/>
          <w:sz w:val="22"/>
        </w:rPr>
        <w:br/>
        <w:t xml:space="preserve">    cin &gt;&gt; a &gt;&gt; b;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 xml:space="preserve">    cout &lt;&lt; "Addition = " &lt;&lt; a + b &lt;&lt; endl;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lastRenderedPageBreak/>
        <w:t xml:space="preserve">    cout &lt;&lt; "Subtraction = " &lt;&lt; a - b &lt;&lt; endl;</w:t>
      </w:r>
      <w:r w:rsidRPr="005F1BCE">
        <w:rPr>
          <w:rFonts w:ascii="Courier New" w:hAnsi="Courier New" w:cs="Courier New"/>
          <w:sz w:val="22"/>
        </w:rPr>
        <w:br/>
        <w:t xml:space="preserve">    cout &lt;&lt; "Multiplication = " &lt;&lt; a * b &lt;&lt; endl;</w:t>
      </w:r>
      <w:r w:rsidRPr="005F1BCE">
        <w:rPr>
          <w:rFonts w:ascii="Courier New" w:hAnsi="Courier New" w:cs="Courier New"/>
          <w:sz w:val="22"/>
        </w:rPr>
        <w:br/>
        <w:t xml:space="preserve">    cout &lt;&lt; "Division = " &lt;&lt; a / b &lt;&lt; endl;</w:t>
      </w:r>
      <w:r w:rsidRPr="005F1BCE">
        <w:rPr>
          <w:rFonts w:ascii="Courier New" w:hAnsi="Courier New" w:cs="Courier New"/>
          <w:sz w:val="22"/>
        </w:rPr>
        <w:br/>
      </w:r>
      <w:r w:rsidRPr="005F1BCE">
        <w:rPr>
          <w:rFonts w:ascii="Courier New" w:hAnsi="Courier New" w:cs="Courier New"/>
          <w:sz w:val="22"/>
        </w:rPr>
        <w:br/>
        <w:t xml:space="preserve">    return 0;</w:t>
      </w:r>
      <w:r w:rsidRPr="005F1BCE">
        <w:rPr>
          <w:rFonts w:ascii="Courier New" w:hAnsi="Courier New" w:cs="Courier New"/>
          <w:sz w:val="22"/>
        </w:rPr>
        <w:br/>
        <w:t>}</w:t>
      </w:r>
    </w:p>
    <w:p w:rsidR="005F1BCE" w:rsidRDefault="005F1BCE" w:rsidP="005F1BCE"/>
    <w:p w:rsidR="00BE0B9F" w:rsidRDefault="005F1BCE">
      <w:r>
        <w:rPr>
          <w:b/>
          <w:sz w:val="28"/>
        </w:rPr>
        <w:t>CONCLUSION</w:t>
      </w:r>
    </w:p>
    <w:p w:rsidR="00BE0B9F" w:rsidRPr="005F1BCE" w:rsidRDefault="005F1BCE">
      <w:pPr>
        <w:spacing w:line="360" w:lineRule="auto"/>
        <w:rPr>
          <w:sz w:val="22"/>
        </w:rPr>
      </w:pPr>
      <w:r w:rsidRPr="005F1BCE">
        <w:rPr>
          <w:sz w:val="22"/>
        </w:rPr>
        <w:t>In this lab, we learned the basic structure of a C++ program. We practiced</w:t>
      </w:r>
      <w:r w:rsidRPr="005F1BCE">
        <w:rPr>
          <w:sz w:val="22"/>
        </w:rPr>
        <w:t xml:space="preserve"> using input and output statements, worked with different data types, and performed calculations using arithmetic operators. This lab provided a strong </w:t>
      </w:r>
      <w:bookmarkStart w:id="0" w:name="_GoBack"/>
      <w:r w:rsidRPr="005F1BCE">
        <w:rPr>
          <w:sz w:val="22"/>
        </w:rPr>
        <w:t>f</w:t>
      </w:r>
      <w:bookmarkEnd w:id="0"/>
      <w:r w:rsidRPr="005F1BCE">
        <w:rPr>
          <w:sz w:val="22"/>
        </w:rPr>
        <w:t>oundation for understanding basic C++ programming concepts.</w:t>
      </w:r>
    </w:p>
    <w:sectPr w:rsidR="00BE0B9F" w:rsidRPr="005F1B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47085"/>
    <w:multiLevelType w:val="hybridMultilevel"/>
    <w:tmpl w:val="DFE632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6A438ED"/>
    <w:multiLevelType w:val="hybridMultilevel"/>
    <w:tmpl w:val="4224C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C6A49"/>
    <w:multiLevelType w:val="hybridMultilevel"/>
    <w:tmpl w:val="61046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3326BD"/>
    <w:multiLevelType w:val="hybridMultilevel"/>
    <w:tmpl w:val="897E0CC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BCE"/>
    <w:rsid w:val="00AA1D8D"/>
    <w:rsid w:val="00B47730"/>
    <w:rsid w:val="00BE0B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E7B1B"/>
  <w14:defaultImageDpi w14:val="300"/>
  <w15:docId w15:val="{9BDDE123-0007-40F3-95EA-6A7FAA70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9F943E-A9B8-475E-A94B-C18F9F0F3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2026-05-15T12:33:00Z</dcterms:modified>
  <cp:category/>
</cp:coreProperties>
</file>