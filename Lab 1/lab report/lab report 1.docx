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A85" w:rsidRDefault="00BF179A">
      <w:pPr>
        <w:jc w:val="center"/>
      </w:pPr>
      <w:r>
        <w:rPr>
          <w:b/>
          <w:sz w:val="40"/>
        </w:rPr>
        <w:t>COMPUTER PROGRAMMING</w:t>
      </w:r>
      <w:r>
        <w:rPr>
          <w:b/>
          <w:sz w:val="40"/>
        </w:rPr>
        <w:br/>
        <w:t>LAB REPORT 1</w:t>
      </w:r>
    </w:p>
    <w:p w:rsidR="00C17A85" w:rsidRDefault="00BF179A">
      <w:pPr>
        <w:jc w:val="center"/>
      </w:pPr>
      <w:r>
        <w:rPr>
          <w:b/>
          <w:sz w:val="32"/>
        </w:rPr>
        <w:t>Installation of DEV-C++ IDE and Running the First C++ Program</w:t>
      </w:r>
    </w:p>
    <w:p w:rsidR="00C17A85" w:rsidRDefault="00C17A85"/>
    <w:p w:rsidR="00C17A85" w:rsidRDefault="00BF179A">
      <w:r>
        <w:rPr>
          <w:b/>
          <w:sz w:val="28"/>
        </w:rPr>
        <w:t>1. OBJECTIVE</w:t>
      </w:r>
    </w:p>
    <w:p w:rsidR="00C17A85" w:rsidRDefault="00BF179A" w:rsidP="00C22A01">
      <w:pPr>
        <w:pStyle w:val="ListParagraph"/>
        <w:numPr>
          <w:ilvl w:val="0"/>
          <w:numId w:val="16"/>
        </w:numPr>
        <w:spacing w:line="360" w:lineRule="auto"/>
        <w:jc w:val="both"/>
      </w:pPr>
      <w:r>
        <w:t>The purpose of this lab is to understand the installation and use of the DEV-C++ Integrated Development Environment (IDE) and to execute a basic C++ program successfully. Students also learn how to upload their work to GitHub for submission and version control.</w:t>
      </w:r>
    </w:p>
    <w:p w:rsidR="00C17A85" w:rsidRDefault="00BF179A">
      <w:r>
        <w:rPr>
          <w:b/>
          <w:sz w:val="28"/>
        </w:rPr>
        <w:t>2. THEORY</w:t>
      </w:r>
    </w:p>
    <w:p w:rsidR="00C17A85" w:rsidRDefault="00BF179A" w:rsidP="00C22A01">
      <w:pPr>
        <w:pStyle w:val="ListParagraph"/>
        <w:numPr>
          <w:ilvl w:val="0"/>
          <w:numId w:val="16"/>
        </w:numPr>
        <w:spacing w:line="360" w:lineRule="auto"/>
        <w:jc w:val="both"/>
      </w:pPr>
      <w:r>
        <w:t>C++ is a high-level programming language widely used in software development and engineering applications. To write and run C++ programs, programmers use an Integrated Development Environment (IDE). DEV-C++ is a beginner-friendly IDE that provides tools such as a code editor, compiler, and output console in one environment. Every C++ program starts from the main() function, which acts as the entry point of execution. The cout statement is used to display output on the screen.</w:t>
      </w:r>
    </w:p>
    <w:p w:rsidR="00C17A85" w:rsidRDefault="00BF179A">
      <w:r>
        <w:rPr>
          <w:b/>
          <w:sz w:val="28"/>
        </w:rPr>
        <w:t>3. SOFTWARE</w:t>
      </w:r>
    </w:p>
    <w:p w:rsidR="00C17A85" w:rsidRDefault="00BF179A" w:rsidP="00C22A01">
      <w:pPr>
        <w:pStyle w:val="ListBullet"/>
        <w:tabs>
          <w:tab w:val="clear" w:pos="360"/>
          <w:tab w:val="num" w:pos="720"/>
        </w:tabs>
        <w:ind w:left="720"/>
      </w:pPr>
      <w:r>
        <w:t>DEV-C++ IDE</w:t>
      </w:r>
    </w:p>
    <w:p w:rsidR="00C17A85" w:rsidRDefault="00BF179A" w:rsidP="00C22A01">
      <w:pPr>
        <w:pStyle w:val="ListBullet"/>
        <w:tabs>
          <w:tab w:val="clear" w:pos="360"/>
          <w:tab w:val="num" w:pos="720"/>
        </w:tabs>
        <w:ind w:left="720"/>
      </w:pPr>
      <w:r>
        <w:t>C++ Compiler (included with DEV-C++)</w:t>
      </w:r>
    </w:p>
    <w:p w:rsidR="00C17A85" w:rsidRDefault="00BF179A" w:rsidP="00C22A01">
      <w:pPr>
        <w:pStyle w:val="ListBullet"/>
        <w:tabs>
          <w:tab w:val="clear" w:pos="360"/>
          <w:tab w:val="num" w:pos="720"/>
        </w:tabs>
        <w:ind w:left="720"/>
      </w:pPr>
      <w:r>
        <w:t>GitHub Account</w:t>
      </w:r>
    </w:p>
    <w:p w:rsidR="00C17A85" w:rsidRDefault="00BF179A">
      <w:r>
        <w:rPr>
          <w:b/>
          <w:sz w:val="28"/>
        </w:rPr>
        <w:t>4. PROCEDURE / PROCESS</w:t>
      </w:r>
    </w:p>
    <w:p w:rsidR="00C17A85" w:rsidRDefault="00BF179A">
      <w:r>
        <w:rPr>
          <w:b/>
        </w:rPr>
        <w:t>Step 1: Install DEV-C++</w:t>
      </w:r>
    </w:p>
    <w:p w:rsidR="00C17A85" w:rsidRDefault="00BF179A" w:rsidP="00C22A01">
      <w:pPr>
        <w:pStyle w:val="ListNumber"/>
        <w:tabs>
          <w:tab w:val="clear" w:pos="450"/>
          <w:tab w:val="num" w:pos="810"/>
        </w:tabs>
        <w:ind w:left="810"/>
      </w:pPr>
      <w:r>
        <w:t>Download DEV-C++ from its official website.</w:t>
      </w:r>
    </w:p>
    <w:p w:rsidR="00C17A85" w:rsidRDefault="00BF179A" w:rsidP="00C22A01">
      <w:pPr>
        <w:pStyle w:val="ListNumber"/>
        <w:tabs>
          <w:tab w:val="clear" w:pos="450"/>
          <w:tab w:val="num" w:pos="810"/>
        </w:tabs>
        <w:ind w:left="810"/>
      </w:pPr>
      <w:r>
        <w:t>Install the software on the computer.</w:t>
      </w:r>
    </w:p>
    <w:p w:rsidR="00C17A85" w:rsidRDefault="00BF179A" w:rsidP="00C22A01">
      <w:pPr>
        <w:pStyle w:val="ListNumber"/>
        <w:tabs>
          <w:tab w:val="clear" w:pos="450"/>
          <w:tab w:val="num" w:pos="810"/>
        </w:tabs>
        <w:ind w:left="810"/>
      </w:pPr>
      <w:r>
        <w:t>Launch DEV-C++ after installation.</w:t>
      </w:r>
    </w:p>
    <w:p w:rsidR="00C17A85" w:rsidRDefault="00BF179A">
      <w:r>
        <w:rPr>
          <w:b/>
        </w:rPr>
        <w:t>Step 2: Create a New C++ Program</w:t>
      </w:r>
    </w:p>
    <w:p w:rsidR="00C17A85" w:rsidRDefault="00BF179A" w:rsidP="00C22A01">
      <w:pPr>
        <w:pStyle w:val="ListNumber"/>
        <w:tabs>
          <w:tab w:val="clear" w:pos="450"/>
          <w:tab w:val="num" w:pos="810"/>
        </w:tabs>
        <w:ind w:left="810"/>
      </w:pPr>
      <w:r>
        <w:t>Click File → New → Source File.</w:t>
      </w:r>
    </w:p>
    <w:p w:rsidR="00C17A85" w:rsidRDefault="00BF179A" w:rsidP="00C22A01">
      <w:pPr>
        <w:pStyle w:val="ListNumber"/>
        <w:tabs>
          <w:tab w:val="clear" w:pos="450"/>
          <w:tab w:val="num" w:pos="810"/>
        </w:tabs>
        <w:ind w:left="810"/>
      </w:pPr>
      <w:r>
        <w:t>A new blank editor window will appear.</w:t>
      </w:r>
    </w:p>
    <w:p w:rsidR="00C17A85" w:rsidRDefault="00BF179A" w:rsidP="00C22A01">
      <w:pPr>
        <w:pStyle w:val="ListNumber"/>
        <w:tabs>
          <w:tab w:val="clear" w:pos="450"/>
          <w:tab w:val="num" w:pos="810"/>
        </w:tabs>
        <w:ind w:left="810"/>
      </w:pPr>
      <w:r>
        <w:lastRenderedPageBreak/>
        <w:t>Click File → Save As.</w:t>
      </w:r>
    </w:p>
    <w:p w:rsidR="00C17A85" w:rsidRDefault="00BF179A" w:rsidP="00C22A01">
      <w:pPr>
        <w:pStyle w:val="ListNumber"/>
        <w:tabs>
          <w:tab w:val="clear" w:pos="450"/>
          <w:tab w:val="num" w:pos="810"/>
        </w:tabs>
        <w:ind w:left="810"/>
      </w:pPr>
      <w:r>
        <w:t>Save the file with the name lab1_hello.cpp.</w:t>
      </w:r>
    </w:p>
    <w:p w:rsidR="00C17A85" w:rsidRDefault="00BF179A">
      <w:r>
        <w:rPr>
          <w:b/>
        </w:rPr>
        <w:t>Step 3: Write the First C++ Program</w:t>
      </w:r>
    </w:p>
    <w:p w:rsidR="00C17A85" w:rsidRDefault="00BF179A">
      <w:r>
        <w:rPr>
          <w:rFonts w:ascii="Courier New" w:hAnsi="Courier New"/>
          <w:sz w:val="22"/>
        </w:rPr>
        <w:t>#include &lt;iostream&gt;</w:t>
      </w:r>
      <w:r>
        <w:rPr>
          <w:rFonts w:ascii="Courier New" w:hAnsi="Courier New"/>
          <w:sz w:val="22"/>
        </w:rPr>
        <w:br/>
        <w:t>using namespace std;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int main()</w:t>
      </w:r>
      <w:r>
        <w:rPr>
          <w:rFonts w:ascii="Courier New" w:hAnsi="Courier New"/>
          <w:sz w:val="22"/>
        </w:rPr>
        <w:br/>
        <w:t>{</w:t>
      </w:r>
      <w:r>
        <w:rPr>
          <w:rFonts w:ascii="Courier New" w:hAnsi="Courier New"/>
          <w:sz w:val="22"/>
        </w:rPr>
        <w:br/>
        <w:t xml:space="preserve">    cout &lt;&lt; "Hello World!";</w:t>
      </w:r>
      <w:r>
        <w:rPr>
          <w:rFonts w:ascii="Courier New" w:hAnsi="Courier New"/>
          <w:sz w:val="22"/>
        </w:rPr>
        <w:br/>
        <w:t xml:space="preserve">    return 0;</w:t>
      </w:r>
      <w:r>
        <w:rPr>
          <w:rFonts w:ascii="Courier New" w:hAnsi="Courier New"/>
          <w:sz w:val="22"/>
        </w:rPr>
        <w:br/>
        <w:t>}</w:t>
      </w:r>
    </w:p>
    <w:p w:rsidR="00C17A85" w:rsidRDefault="00BF179A">
      <w:r>
        <w:rPr>
          <w:b/>
        </w:rPr>
        <w:t>Step 4: Compile and Run the Program</w:t>
      </w:r>
    </w:p>
    <w:p w:rsidR="00C17A85" w:rsidRDefault="00BF179A" w:rsidP="002E5FF0">
      <w:pPr>
        <w:pStyle w:val="ListNumber"/>
        <w:tabs>
          <w:tab w:val="clear" w:pos="450"/>
          <w:tab w:val="num" w:pos="810"/>
        </w:tabs>
        <w:ind w:left="810"/>
        <w:jc w:val="both"/>
      </w:pPr>
      <w:r>
        <w:t>Click Execute → Compile.</w:t>
      </w:r>
    </w:p>
    <w:p w:rsidR="00C17A85" w:rsidRDefault="00BF179A" w:rsidP="002E5FF0">
      <w:pPr>
        <w:pStyle w:val="ListNumber"/>
        <w:tabs>
          <w:tab w:val="clear" w:pos="450"/>
          <w:tab w:val="num" w:pos="810"/>
        </w:tabs>
        <w:ind w:left="810"/>
      </w:pPr>
      <w:r>
        <w:t>Then click Execute → Run.</w:t>
      </w:r>
    </w:p>
    <w:p w:rsidR="00C17A85" w:rsidRDefault="00BF179A" w:rsidP="002E5FF0">
      <w:pPr>
        <w:pStyle w:val="ListNumber"/>
        <w:tabs>
          <w:tab w:val="clear" w:pos="450"/>
          <w:tab w:val="num" w:pos="810"/>
        </w:tabs>
        <w:ind w:left="810"/>
      </w:pPr>
      <w:r>
        <w:t>The output window will display the result of the program.</w:t>
      </w:r>
    </w:p>
    <w:p w:rsidR="00C17A85" w:rsidRDefault="00BF179A">
      <w:r>
        <w:rPr>
          <w:b/>
          <w:sz w:val="28"/>
        </w:rPr>
        <w:t>5. GITHUB TASK</w:t>
      </w:r>
    </w:p>
    <w:p w:rsidR="002E5FF0" w:rsidRDefault="002E5FF0" w:rsidP="002E5FF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Open the official GitHub website: GitHub </w:t>
      </w:r>
    </w:p>
    <w:p w:rsidR="002E5FF0" w:rsidRDefault="002E5FF0" w:rsidP="002E5FF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Click on the </w:t>
      </w:r>
      <w:r w:rsidRPr="002E5FF0">
        <w:rPr>
          <w:rStyle w:val="Strong"/>
          <w:b w:val="0"/>
        </w:rPr>
        <w:t>Sign Up</w:t>
      </w:r>
      <w:r>
        <w:t xml:space="preserve"> button. </w:t>
      </w:r>
    </w:p>
    <w:p w:rsidR="002E5FF0" w:rsidRDefault="002E5FF0" w:rsidP="002E5FF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Enter your email address, username, and password. </w:t>
      </w:r>
    </w:p>
    <w:p w:rsidR="002E5FF0" w:rsidRDefault="002E5FF0" w:rsidP="002E5FF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Verify your account and complete the registration process. </w:t>
      </w:r>
    </w:p>
    <w:p w:rsidR="002E5FF0" w:rsidRDefault="002E5FF0" w:rsidP="002E5FF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After successful registration, log in to your GitHub account. </w:t>
      </w:r>
    </w:p>
    <w:p w:rsidR="002E5FF0" w:rsidRDefault="002E5FF0" w:rsidP="002E5FF0">
      <w:pPr>
        <w:spacing w:after="0"/>
      </w:pPr>
    </w:p>
    <w:p w:rsidR="002E5FF0" w:rsidRPr="002E5FF0" w:rsidRDefault="002E5FF0" w:rsidP="002E5FF0">
      <w:pPr>
        <w:pStyle w:val="Heading3"/>
        <w:rPr>
          <w:color w:val="auto"/>
        </w:rPr>
      </w:pPr>
      <w:r w:rsidRPr="002E5FF0">
        <w:rPr>
          <w:color w:val="auto"/>
        </w:rPr>
        <w:t>Step 2: Create a Repository Named “Cpp-Lab-Tasks”</w:t>
      </w:r>
    </w:p>
    <w:p w:rsidR="002E5FF0" w:rsidRDefault="002E5FF0" w:rsidP="002E5FF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After logging in, click the </w:t>
      </w:r>
      <w:r>
        <w:rPr>
          <w:rStyle w:val="Strong"/>
        </w:rPr>
        <w:t>+</w:t>
      </w:r>
      <w:r>
        <w:t xml:space="preserve"> icon in the top-right corner. </w:t>
      </w:r>
    </w:p>
    <w:p w:rsidR="002E5FF0" w:rsidRDefault="002E5FF0" w:rsidP="002E5FF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Select  New repository.</w:t>
      </w:r>
    </w:p>
    <w:p w:rsidR="002E5FF0" w:rsidRDefault="002E5FF0" w:rsidP="002E5FF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In the repository name field, type</w:t>
      </w:r>
      <w:r>
        <w:rPr>
          <w:rStyle w:val="Strong"/>
          <w:b w:val="0"/>
        </w:rPr>
        <w:t xml:space="preserve"> Cpp – lab - Tasks</w:t>
      </w:r>
      <w:r w:rsidRPr="002E5FF0">
        <w:t>.</w:t>
      </w:r>
      <w:r>
        <w:t xml:space="preserve"> </w:t>
      </w:r>
    </w:p>
    <w:p w:rsidR="002E5FF0" w:rsidRDefault="002E5FF0" w:rsidP="002E5FF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Choose the repository visibility as Public . </w:t>
      </w:r>
    </w:p>
    <w:p w:rsidR="002E5FF0" w:rsidRDefault="002E5FF0" w:rsidP="002E5FF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Click the </w:t>
      </w:r>
      <w:r w:rsidRPr="002E5FF0">
        <w:rPr>
          <w:rStyle w:val="Strong"/>
          <w:b w:val="0"/>
        </w:rPr>
        <w:t>Create Repository</w:t>
      </w:r>
      <w:r>
        <w:t xml:space="preserve"> button. </w:t>
      </w:r>
    </w:p>
    <w:p w:rsidR="002E5FF0" w:rsidRDefault="002E5FF0" w:rsidP="002E5FF0">
      <w:pPr>
        <w:spacing w:after="0"/>
      </w:pPr>
    </w:p>
    <w:p w:rsidR="002E5FF0" w:rsidRPr="002E5FF0" w:rsidRDefault="002E5FF0" w:rsidP="002E5FF0">
      <w:pPr>
        <w:pStyle w:val="Heading3"/>
        <w:rPr>
          <w:color w:val="auto"/>
        </w:rPr>
      </w:pPr>
      <w:r w:rsidRPr="002E5FF0">
        <w:rPr>
          <w:color w:val="auto"/>
        </w:rPr>
        <w:t>Step 3: Upload the File “lab1_hello.cpp”</w:t>
      </w:r>
    </w:p>
    <w:p w:rsidR="002E5FF0" w:rsidRDefault="002E5FF0" w:rsidP="002E5F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Open the created repository </w:t>
      </w:r>
      <w:r w:rsidRPr="002E5FF0">
        <w:rPr>
          <w:rStyle w:val="Strong"/>
          <w:b w:val="0"/>
        </w:rPr>
        <w:t>Cpp-Lab-Tasks</w:t>
      </w:r>
      <w:r>
        <w:t xml:space="preserve">. </w:t>
      </w:r>
    </w:p>
    <w:p w:rsidR="002E5FF0" w:rsidRDefault="002E5FF0" w:rsidP="002E5F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Click on the </w:t>
      </w:r>
      <w:r w:rsidRPr="002E5FF0">
        <w:rPr>
          <w:rStyle w:val="Strong"/>
          <w:b w:val="0"/>
        </w:rPr>
        <w:t>Add File</w:t>
      </w:r>
      <w:r>
        <w:t xml:space="preserve"> button. </w:t>
      </w:r>
    </w:p>
    <w:p w:rsidR="002E5FF0" w:rsidRDefault="002E5FF0" w:rsidP="002E5F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Select </w:t>
      </w:r>
      <w:r w:rsidRPr="002E5FF0">
        <w:rPr>
          <w:rStyle w:val="Strong"/>
          <w:b w:val="0"/>
        </w:rPr>
        <w:t>Upload Files</w:t>
      </w:r>
      <w:r>
        <w:t xml:space="preserve">. </w:t>
      </w:r>
    </w:p>
    <w:p w:rsidR="002E5FF0" w:rsidRDefault="002E5FF0" w:rsidP="002E5F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Drag and drop the file </w:t>
      </w:r>
      <w:r w:rsidRPr="002E5FF0">
        <w:rPr>
          <w:rStyle w:val="Strong"/>
          <w:b w:val="0"/>
        </w:rPr>
        <w:t>lab1_hello.cpp</w:t>
      </w:r>
      <w:r>
        <w:t xml:space="preserve"> or click </w:t>
      </w:r>
      <w:r w:rsidRPr="002E5FF0">
        <w:rPr>
          <w:rStyle w:val="Strong"/>
          <w:b w:val="0"/>
        </w:rPr>
        <w:t>Choose Your Files</w:t>
      </w:r>
      <w:r>
        <w:t xml:space="preserve"> to browse the file from the computer. </w:t>
      </w:r>
    </w:p>
    <w:p w:rsidR="002E5FF0" w:rsidRDefault="002E5FF0" w:rsidP="002E5F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After uploading, click the </w:t>
      </w:r>
      <w:r w:rsidRPr="00BF179A">
        <w:rPr>
          <w:rStyle w:val="Strong"/>
          <w:b w:val="0"/>
        </w:rPr>
        <w:t>Commit Changes</w:t>
      </w:r>
      <w:r>
        <w:t xml:space="preserve"> button.</w:t>
      </w:r>
    </w:p>
    <w:p w:rsidR="002E5FF0" w:rsidRDefault="002E5FF0">
      <w:pPr>
        <w:jc w:val="both"/>
        <w:rPr>
          <w:b/>
        </w:rPr>
      </w:pPr>
    </w:p>
    <w:p w:rsidR="00C17A85" w:rsidRDefault="00BF179A">
      <w:pPr>
        <w:jc w:val="both"/>
      </w:pPr>
      <w:r>
        <w:rPr>
          <w:b/>
        </w:rPr>
        <w:t xml:space="preserve">GitHub Repository Link: </w:t>
      </w:r>
      <w:r>
        <w:t>https://github.com/Zaid1477/Computer_programming</w:t>
      </w:r>
    </w:p>
    <w:p w:rsidR="00C17A85" w:rsidRDefault="00BF179A" w:rsidP="00C22A01">
      <w:pPr>
        <w:pStyle w:val="ListParagraph"/>
        <w:numPr>
          <w:ilvl w:val="0"/>
          <w:numId w:val="16"/>
        </w:numPr>
        <w:spacing w:line="360" w:lineRule="auto"/>
        <w:jc w:val="both"/>
      </w:pPr>
      <w:r>
        <w:t>The GitHub repository stores the lab files securely online and helps in maintaining backup, version control, and easy sharing of programming tasks.</w:t>
      </w:r>
    </w:p>
    <w:p w:rsidR="00C17A85" w:rsidRDefault="00BF179A">
      <w:r>
        <w:rPr>
          <w:b/>
          <w:sz w:val="28"/>
        </w:rPr>
        <w:t>6. CONCLUSION</w:t>
      </w:r>
    </w:p>
    <w:p w:rsidR="00C17A85" w:rsidRDefault="00BF179A" w:rsidP="00C22A01">
      <w:pPr>
        <w:pStyle w:val="ListParagraph"/>
        <w:numPr>
          <w:ilvl w:val="0"/>
          <w:numId w:val="16"/>
        </w:numPr>
        <w:spacing w:line="360" w:lineRule="auto"/>
        <w:jc w:val="both"/>
      </w:pPr>
      <w:bookmarkStart w:id="0" w:name="_GoBack"/>
      <w:bookmarkEnd w:id="0"/>
      <w:r>
        <w:t>In this lab session, we learned how to install and use the DEV-C++ IDE to create, compile, and run a basic C++ program successfully. We also learned how to use GitHub for uploading and managing programming files. This lab improved our understanding of programming tools and basic software development practices.</w:t>
      </w:r>
    </w:p>
    <w:sectPr w:rsidR="00C17A8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70655"/>
    <w:multiLevelType w:val="multilevel"/>
    <w:tmpl w:val="39FC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543485"/>
    <w:multiLevelType w:val="multilevel"/>
    <w:tmpl w:val="0572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841403"/>
    <w:multiLevelType w:val="multilevel"/>
    <w:tmpl w:val="D104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6751E5"/>
    <w:multiLevelType w:val="hybridMultilevel"/>
    <w:tmpl w:val="09D6A20E"/>
    <w:lvl w:ilvl="0" w:tplc="AD46E85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0355B9"/>
    <w:multiLevelType w:val="hybridMultilevel"/>
    <w:tmpl w:val="6FB014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3"/>
    </w:lvlOverride>
  </w:num>
  <w:num w:numId="11">
    <w:abstractNumId w:val="7"/>
    <w:lvlOverride w:ilvl="0">
      <w:startOverride w:val="3"/>
    </w:lvlOverride>
  </w:num>
  <w:num w:numId="12">
    <w:abstractNumId w:val="12"/>
  </w:num>
  <w:num w:numId="13">
    <w:abstractNumId w:val="10"/>
  </w:num>
  <w:num w:numId="14">
    <w:abstractNumId w:val="11"/>
  </w:num>
  <w:num w:numId="15">
    <w:abstractNumId w:val="9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E5FF0"/>
    <w:rsid w:val="00326F90"/>
    <w:rsid w:val="006F5204"/>
    <w:rsid w:val="00A47BE2"/>
    <w:rsid w:val="00AA1D8D"/>
    <w:rsid w:val="00B47730"/>
    <w:rsid w:val="00BF179A"/>
    <w:rsid w:val="00C17A85"/>
    <w:rsid w:val="00C22A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AB323E4-1AF2-46B1-90B7-5205359F7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tabs>
        <w:tab w:val="clear" w:pos="360"/>
        <w:tab w:val="num" w:pos="450"/>
      </w:tabs>
      <w:ind w:left="45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2E5F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7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8075B3-18BB-4DAE-AAC6-0CC3230DC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5</cp:revision>
  <dcterms:created xsi:type="dcterms:W3CDTF">2026-05-15T06:53:00Z</dcterms:created>
  <dcterms:modified xsi:type="dcterms:W3CDTF">2026-05-15T07:37:00Z</dcterms:modified>
  <cp:category/>
</cp:coreProperties>
</file>