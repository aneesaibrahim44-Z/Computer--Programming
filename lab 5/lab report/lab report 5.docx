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46677" w:rsidRDefault="00046677" w:rsidP="00046677">
      <w:pPr>
        <w:jc w:val="center"/>
        <w:rPr>
          <w:rFonts w:cs="Times New Roman"/>
          <w:b/>
          <w:sz w:val="40"/>
          <w:szCs w:val="40"/>
        </w:rPr>
      </w:pPr>
      <w:r w:rsidRPr="00046677">
        <w:rPr>
          <w:rFonts w:cs="Times New Roman"/>
          <w:b/>
          <w:sz w:val="40"/>
          <w:szCs w:val="40"/>
        </w:rPr>
        <w:t>C</w:t>
      </w:r>
      <w:r>
        <w:rPr>
          <w:rFonts w:cs="Times New Roman"/>
          <w:b/>
          <w:sz w:val="40"/>
          <w:szCs w:val="40"/>
        </w:rPr>
        <w:t>OMPUTER PROGRAMMING</w:t>
      </w:r>
      <w:r>
        <w:rPr>
          <w:rFonts w:cs="Times New Roman"/>
          <w:b/>
          <w:sz w:val="40"/>
          <w:szCs w:val="40"/>
        </w:rPr>
        <w:br/>
        <w:t xml:space="preserve">LAB REPORT 5 </w:t>
      </w:r>
    </w:p>
    <w:p w:rsidR="00046677" w:rsidRDefault="00046677" w:rsidP="00046677">
      <w:pPr>
        <w:rPr>
          <w:rFonts w:cs="Times New Roman"/>
          <w:b/>
          <w:sz w:val="40"/>
          <w:szCs w:val="40"/>
        </w:rPr>
      </w:pPr>
      <w:r>
        <w:rPr>
          <w:rFonts w:cs="Times New Roman"/>
          <w:b/>
          <w:sz w:val="40"/>
          <w:szCs w:val="40"/>
        </w:rPr>
        <w:t>TITLE:</w:t>
      </w:r>
    </w:p>
    <w:p w:rsidR="00046677" w:rsidRPr="00046677" w:rsidRDefault="00046677" w:rsidP="00046677">
      <w:pPr>
        <w:rPr>
          <w:rFonts w:cs="Times New Roman"/>
          <w:b/>
          <w:szCs w:val="24"/>
        </w:rPr>
      </w:pPr>
      <w:r w:rsidRPr="00046677">
        <w:rPr>
          <w:rFonts w:cs="Times New Roman"/>
          <w:b/>
          <w:szCs w:val="24"/>
        </w:rPr>
        <w:t>Using different loops</w:t>
      </w:r>
    </w:p>
    <w:p w:rsidR="00963B9C" w:rsidRPr="00046677" w:rsidRDefault="00046677">
      <w:pPr>
        <w:rPr>
          <w:rFonts w:cs="Times New Roman"/>
        </w:rPr>
      </w:pPr>
      <w:r w:rsidRPr="00046677">
        <w:rPr>
          <w:rFonts w:cs="Times New Roman"/>
          <w:b/>
          <w:color w:val="000000"/>
          <w:sz w:val="28"/>
        </w:rPr>
        <w:t>1. Objective</w:t>
      </w:r>
    </w:p>
    <w:p w:rsidR="00963B9C" w:rsidRPr="00FA3989" w:rsidRDefault="00046677" w:rsidP="00FA3989">
      <w:pPr>
        <w:pStyle w:val="ListParagraph"/>
        <w:numPr>
          <w:ilvl w:val="0"/>
          <w:numId w:val="10"/>
        </w:numPr>
        <w:spacing w:line="360" w:lineRule="auto"/>
        <w:jc w:val="both"/>
        <w:rPr>
          <w:rFonts w:cs="Times New Roman"/>
          <w:sz w:val="22"/>
        </w:rPr>
      </w:pPr>
      <w:r w:rsidRPr="00FA3989">
        <w:rPr>
          <w:rFonts w:cs="Times New Roman"/>
          <w:sz w:val="22"/>
        </w:rPr>
        <w:t>The main goal of this lab is to practice using different types of loops in C++. Loops are one of the most important concepts in programming because they allow us to repeat tasks without writing the same code again and again.</w:t>
      </w:r>
    </w:p>
    <w:p w:rsidR="00963B9C" w:rsidRPr="00046677" w:rsidRDefault="00046677">
      <w:pPr>
        <w:rPr>
          <w:rFonts w:cs="Times New Roman"/>
        </w:rPr>
      </w:pPr>
      <w:r w:rsidRPr="00046677">
        <w:rPr>
          <w:rFonts w:cs="Times New Roman"/>
          <w:b/>
          <w:color w:val="000000"/>
          <w:sz w:val="28"/>
        </w:rPr>
        <w:t>2. Theory</w:t>
      </w:r>
    </w:p>
    <w:p w:rsidR="00963B9C" w:rsidRPr="00FA3989" w:rsidRDefault="00046677" w:rsidP="00FA3989">
      <w:pPr>
        <w:pStyle w:val="ListParagraph"/>
        <w:numPr>
          <w:ilvl w:val="0"/>
          <w:numId w:val="10"/>
        </w:numPr>
        <w:spacing w:line="360" w:lineRule="auto"/>
        <w:jc w:val="both"/>
        <w:rPr>
          <w:rFonts w:cs="Times New Roman"/>
          <w:sz w:val="22"/>
        </w:rPr>
      </w:pPr>
      <w:r w:rsidRPr="00FA3989">
        <w:rPr>
          <w:rFonts w:cs="Times New Roman"/>
          <w:sz w:val="22"/>
        </w:rPr>
        <w:t>This lab focuses on while loops, nested while loops, and do...while loops. These loops help in controlling repetition in programming tasks efficiently.</w:t>
      </w:r>
    </w:p>
    <w:p w:rsidR="00963B9C" w:rsidRPr="00046677" w:rsidRDefault="00046677">
      <w:pPr>
        <w:rPr>
          <w:rFonts w:cs="Times New Roman"/>
        </w:rPr>
      </w:pPr>
      <w:r w:rsidRPr="00046677">
        <w:rPr>
          <w:rFonts w:cs="Times New Roman"/>
          <w:b/>
          <w:color w:val="000000"/>
          <w:sz w:val="28"/>
        </w:rPr>
        <w:t>2.1 While Loop</w:t>
      </w:r>
    </w:p>
    <w:p w:rsidR="00963B9C" w:rsidRPr="00FA3989" w:rsidRDefault="00046677" w:rsidP="00FA3989">
      <w:pPr>
        <w:pStyle w:val="ListParagraph"/>
        <w:numPr>
          <w:ilvl w:val="0"/>
          <w:numId w:val="10"/>
        </w:numPr>
        <w:spacing w:line="360" w:lineRule="auto"/>
        <w:jc w:val="both"/>
        <w:rPr>
          <w:rFonts w:cs="Times New Roman"/>
          <w:sz w:val="22"/>
        </w:rPr>
      </w:pPr>
      <w:r w:rsidRPr="00FA3989">
        <w:rPr>
          <w:rFonts w:cs="Times New Roman"/>
          <w:sz w:val="22"/>
        </w:rPr>
        <w:t>The while loop repeats a block of code as long as a condition remains true. The condition is checked before execution of the loop body.</w:t>
      </w:r>
    </w:p>
    <w:p w:rsidR="00963B9C" w:rsidRPr="00046677" w:rsidRDefault="00046677">
      <w:pPr>
        <w:rPr>
          <w:rFonts w:cs="Times New Roman"/>
        </w:rPr>
      </w:pPr>
      <w:r w:rsidRPr="00046677">
        <w:rPr>
          <w:rFonts w:cs="Times New Roman"/>
          <w:b/>
          <w:color w:val="000000"/>
          <w:sz w:val="28"/>
        </w:rPr>
        <w:t>2.2 Nested While Loop</w:t>
      </w:r>
    </w:p>
    <w:p w:rsidR="00963B9C" w:rsidRPr="00FA3989" w:rsidRDefault="00046677" w:rsidP="00FA3989">
      <w:pPr>
        <w:pStyle w:val="ListParagraph"/>
        <w:numPr>
          <w:ilvl w:val="0"/>
          <w:numId w:val="10"/>
        </w:numPr>
        <w:spacing w:line="360" w:lineRule="auto"/>
        <w:jc w:val="both"/>
        <w:rPr>
          <w:rFonts w:cs="Times New Roman"/>
          <w:sz w:val="22"/>
        </w:rPr>
      </w:pPr>
      <w:r w:rsidRPr="00FA3989">
        <w:rPr>
          <w:rFonts w:cs="Times New Roman"/>
          <w:sz w:val="22"/>
        </w:rPr>
        <w:t>A nested loop is a loop placed inside another loop. It is commonly used for patterns, tables, and repeated structures.</w:t>
      </w:r>
    </w:p>
    <w:p w:rsidR="00963B9C" w:rsidRPr="00046677" w:rsidRDefault="00046677">
      <w:pPr>
        <w:rPr>
          <w:rFonts w:cs="Times New Roman"/>
        </w:rPr>
      </w:pPr>
      <w:r w:rsidRPr="00046677">
        <w:rPr>
          <w:rFonts w:cs="Times New Roman"/>
          <w:b/>
          <w:color w:val="000000"/>
          <w:sz w:val="28"/>
        </w:rPr>
        <w:t>2.3 Do...While Loop</w:t>
      </w:r>
    </w:p>
    <w:p w:rsidR="00963B9C" w:rsidRPr="00FA3989" w:rsidRDefault="00046677" w:rsidP="00FA3989">
      <w:pPr>
        <w:pStyle w:val="ListParagraph"/>
        <w:numPr>
          <w:ilvl w:val="0"/>
          <w:numId w:val="10"/>
        </w:numPr>
        <w:spacing w:line="360" w:lineRule="auto"/>
        <w:jc w:val="both"/>
        <w:rPr>
          <w:rFonts w:cs="Times New Roman"/>
          <w:sz w:val="22"/>
        </w:rPr>
      </w:pPr>
      <w:r w:rsidRPr="00FA3989">
        <w:rPr>
          <w:rFonts w:cs="Times New Roman"/>
          <w:sz w:val="22"/>
        </w:rPr>
        <w:t>The do...while loop executes the body at least once before checking the condition.</w:t>
      </w:r>
    </w:p>
    <w:p w:rsidR="00963B9C" w:rsidRPr="00046677" w:rsidRDefault="00046677">
      <w:pPr>
        <w:rPr>
          <w:rFonts w:cs="Times New Roman"/>
        </w:rPr>
      </w:pPr>
      <w:r w:rsidRPr="00046677">
        <w:rPr>
          <w:rFonts w:cs="Times New Roman"/>
          <w:b/>
          <w:color w:val="000000"/>
          <w:sz w:val="28"/>
        </w:rPr>
        <w:t>3. Programs and Outputs</w:t>
      </w:r>
    </w:p>
    <w:p w:rsidR="00963B9C" w:rsidRPr="00046677" w:rsidRDefault="00046677" w:rsidP="00046677">
      <w:pPr>
        <w:pStyle w:val="NoSpacing"/>
        <w:rPr>
          <w:rFonts w:ascii="Times New Roman" w:hAnsi="Times New Roman" w:cs="Times New Roman"/>
        </w:rPr>
      </w:pPr>
      <w:r w:rsidRPr="00046677">
        <w:rPr>
          <w:rFonts w:ascii="Times New Roman" w:hAnsi="Times New Roman" w:cs="Times New Roman"/>
        </w:rPr>
        <w:t>Task 1: Print  numbers  1 to 10 using a while loop.</w:t>
      </w:r>
      <w:r w:rsidRPr="00046677">
        <w:rPr>
          <w:rFonts w:ascii="Times New Roman" w:hAnsi="Times New Roman" w:cs="Times New Roman"/>
        </w:rPr>
        <w:br/>
        <w:t>Task 2: Repeat Task 1 using a do...while loop.</w:t>
      </w:r>
      <w:r w:rsidRPr="00046677">
        <w:rPr>
          <w:rFonts w:ascii="Times New Roman" w:hAnsi="Times New Roman" w:cs="Times New Roman"/>
        </w:rPr>
        <w:br/>
        <w:t>Task 3: Calculate the sum of numbers from 1 to n using a while loop.</w:t>
      </w:r>
    </w:p>
    <w:p w:rsidR="00963B9C" w:rsidRPr="00046677" w:rsidRDefault="00046677">
      <w:pPr>
        <w:rPr>
          <w:rFonts w:cs="Times New Roman"/>
        </w:rPr>
      </w:pPr>
      <w:r w:rsidRPr="00046677">
        <w:rPr>
          <w:rFonts w:cs="Times New Roman"/>
          <w:b/>
          <w:color w:val="000000"/>
          <w:sz w:val="28"/>
        </w:rPr>
        <w:t>4. Discussion</w:t>
      </w:r>
    </w:p>
    <w:p w:rsidR="00963B9C" w:rsidRPr="00FA3989" w:rsidRDefault="00046677" w:rsidP="00FA3989">
      <w:pPr>
        <w:pStyle w:val="ListParagraph"/>
        <w:numPr>
          <w:ilvl w:val="0"/>
          <w:numId w:val="10"/>
        </w:numPr>
        <w:spacing w:line="360" w:lineRule="auto"/>
        <w:jc w:val="both"/>
        <w:rPr>
          <w:rFonts w:cs="Times New Roman"/>
          <w:sz w:val="22"/>
        </w:rPr>
      </w:pPr>
      <w:r w:rsidRPr="00FA3989">
        <w:rPr>
          <w:rFonts w:cs="Times New Roman"/>
          <w:sz w:val="22"/>
        </w:rPr>
        <w:lastRenderedPageBreak/>
        <w:t>This lab demonstrated how loops simplify programming tasks by reducing repetitive code. The while loop is useful when conditions control execution, while the do...while loop ensures at least one execution. Nested loops help in pattern generation and multi-level repetition.</w:t>
      </w:r>
    </w:p>
    <w:p w:rsidR="00963B9C" w:rsidRPr="00046677" w:rsidRDefault="00046677">
      <w:pPr>
        <w:rPr>
          <w:rFonts w:cs="Times New Roman"/>
        </w:rPr>
      </w:pPr>
      <w:r w:rsidRPr="00046677">
        <w:rPr>
          <w:rFonts w:cs="Times New Roman"/>
          <w:b/>
          <w:color w:val="000000"/>
          <w:sz w:val="28"/>
        </w:rPr>
        <w:t>5. Conclusion</w:t>
      </w:r>
    </w:p>
    <w:p w:rsidR="00963B9C" w:rsidRPr="00FA3989" w:rsidRDefault="00046677" w:rsidP="00FA3989">
      <w:pPr>
        <w:pStyle w:val="ListParagraph"/>
        <w:numPr>
          <w:ilvl w:val="0"/>
          <w:numId w:val="10"/>
        </w:numPr>
        <w:spacing w:line="360" w:lineRule="auto"/>
        <w:jc w:val="both"/>
        <w:rPr>
          <w:rFonts w:cs="Times New Roman"/>
        </w:rPr>
      </w:pPr>
      <w:bookmarkStart w:id="0" w:name="_GoBack"/>
      <w:bookmarkEnd w:id="0"/>
      <w:r w:rsidRPr="00FA3989">
        <w:rPr>
          <w:rFonts w:cs="Times New Roman"/>
          <w:sz w:val="22"/>
        </w:rPr>
        <w:t>This lab improved understanding of loops and their practical applications in programming. It also helped in learning how to control program flow effectively</w:t>
      </w:r>
      <w:r w:rsidRPr="00FA3989">
        <w:rPr>
          <w:rFonts w:cs="Times New Roman"/>
        </w:rPr>
        <w:t>.</w:t>
      </w:r>
    </w:p>
    <w:p w:rsidR="00963B9C" w:rsidRPr="00046677" w:rsidRDefault="00046677">
      <w:pPr>
        <w:rPr>
          <w:rFonts w:cs="Times New Roman"/>
        </w:rPr>
      </w:pPr>
      <w:r w:rsidRPr="00046677">
        <w:rPr>
          <w:rFonts w:cs="Times New Roman"/>
          <w:b/>
          <w:sz w:val="28"/>
        </w:rPr>
        <w:t>Sample Code Example</w:t>
      </w:r>
    </w:p>
    <w:p w:rsidR="00963B9C" w:rsidRPr="00046677" w:rsidRDefault="00046677">
      <w:pPr>
        <w:rPr>
          <w:rFonts w:ascii="Courier New" w:hAnsi="Courier New" w:cs="Courier New"/>
          <w:sz w:val="22"/>
        </w:rPr>
      </w:pPr>
      <w:r w:rsidRPr="00046677">
        <w:rPr>
          <w:rFonts w:ascii="Courier New" w:hAnsi="Courier New" w:cs="Courier New"/>
          <w:sz w:val="22"/>
        </w:rPr>
        <w:t>#include &lt;iostream&gt;</w:t>
      </w:r>
      <w:r w:rsidRPr="00046677">
        <w:rPr>
          <w:rFonts w:ascii="Courier New" w:hAnsi="Courier New" w:cs="Courier New"/>
          <w:sz w:val="22"/>
        </w:rPr>
        <w:br/>
        <w:t>using namespace std;</w:t>
      </w:r>
      <w:r w:rsidRPr="00046677">
        <w:rPr>
          <w:rFonts w:ascii="Courier New" w:hAnsi="Courier New" w:cs="Courier New"/>
          <w:sz w:val="22"/>
        </w:rPr>
        <w:br/>
      </w:r>
      <w:r w:rsidRPr="00046677">
        <w:rPr>
          <w:rFonts w:ascii="Courier New" w:hAnsi="Courier New" w:cs="Courier New"/>
          <w:sz w:val="22"/>
        </w:rPr>
        <w:br/>
        <w:t>int main() {</w:t>
      </w:r>
      <w:r w:rsidRPr="00046677">
        <w:rPr>
          <w:rFonts w:ascii="Courier New" w:hAnsi="Courier New" w:cs="Courier New"/>
          <w:sz w:val="22"/>
        </w:rPr>
        <w:br/>
        <w:t xml:space="preserve">    int i = 1;</w:t>
      </w:r>
      <w:r w:rsidRPr="00046677">
        <w:rPr>
          <w:rFonts w:ascii="Courier New" w:hAnsi="Courier New" w:cs="Courier New"/>
          <w:sz w:val="22"/>
        </w:rPr>
        <w:br/>
        <w:t xml:space="preserve">    while (i &lt;= 10) {</w:t>
      </w:r>
      <w:r w:rsidRPr="00046677">
        <w:rPr>
          <w:rFonts w:ascii="Courier New" w:hAnsi="Courier New" w:cs="Courier New"/>
          <w:sz w:val="22"/>
        </w:rPr>
        <w:br/>
        <w:t xml:space="preserve">        cout &lt;&lt; i &lt;&lt; endl;</w:t>
      </w:r>
      <w:r w:rsidRPr="00046677">
        <w:rPr>
          <w:rFonts w:ascii="Courier New" w:hAnsi="Courier New" w:cs="Courier New"/>
          <w:sz w:val="22"/>
        </w:rPr>
        <w:br/>
        <w:t xml:space="preserve">        i++;</w:t>
      </w:r>
      <w:r w:rsidRPr="00046677">
        <w:rPr>
          <w:rFonts w:ascii="Courier New" w:hAnsi="Courier New" w:cs="Courier New"/>
          <w:sz w:val="22"/>
        </w:rPr>
        <w:br/>
        <w:t xml:space="preserve">    }</w:t>
      </w:r>
      <w:r w:rsidRPr="00046677">
        <w:rPr>
          <w:rFonts w:ascii="Courier New" w:hAnsi="Courier New" w:cs="Courier New"/>
          <w:sz w:val="22"/>
        </w:rPr>
        <w:br/>
        <w:t xml:space="preserve">    return 0;</w:t>
      </w:r>
      <w:r w:rsidRPr="00046677">
        <w:rPr>
          <w:rFonts w:ascii="Courier New" w:hAnsi="Courier New" w:cs="Courier New"/>
          <w:sz w:val="22"/>
        </w:rPr>
        <w:br/>
        <w:t>}</w:t>
      </w:r>
    </w:p>
    <w:p w:rsidR="00046677" w:rsidRPr="00046677" w:rsidRDefault="00046677">
      <w:pPr>
        <w:rPr>
          <w:rFonts w:cs="Times New Roman"/>
        </w:rPr>
      </w:pPr>
    </w:p>
    <w:sectPr w:rsidR="00046677" w:rsidRPr="00046677"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EE15858"/>
    <w:multiLevelType w:val="hybridMultilevel"/>
    <w:tmpl w:val="C1C2AA3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46677"/>
    <w:rsid w:val="0006063C"/>
    <w:rsid w:val="0015074B"/>
    <w:rsid w:val="0029639D"/>
    <w:rsid w:val="00326F90"/>
    <w:rsid w:val="00963B9C"/>
    <w:rsid w:val="00AA1D8D"/>
    <w:rsid w:val="00B47730"/>
    <w:rsid w:val="00CB0664"/>
    <w:rsid w:val="00FA398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436D87A4-F3EC-4209-8FED-FFC737B043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26C622A-B62E-4F6D-9675-3694D84AD9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2</Pages>
  <Words>251</Words>
  <Characters>1435</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HP</cp:lastModifiedBy>
  <cp:revision>3</cp:revision>
  <dcterms:created xsi:type="dcterms:W3CDTF">2013-12-23T23:15:00Z</dcterms:created>
  <dcterms:modified xsi:type="dcterms:W3CDTF">2026-05-16T06:55:00Z</dcterms:modified>
  <cp:category/>
</cp:coreProperties>
</file>