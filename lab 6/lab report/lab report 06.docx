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D84" w:rsidRDefault="003F2609">
      <w:pPr>
        <w:jc w:val="center"/>
      </w:pPr>
      <w:bookmarkStart w:id="0" w:name="_GoBack"/>
      <w:bookmarkEnd w:id="0"/>
      <w:r>
        <w:rPr>
          <w:b/>
          <w:sz w:val="36"/>
        </w:rPr>
        <w:t>Computer Programming</w:t>
      </w:r>
    </w:p>
    <w:p w:rsidR="00E27D84" w:rsidRDefault="003F2609">
      <w:pPr>
        <w:jc w:val="center"/>
      </w:pPr>
      <w:r>
        <w:rPr>
          <w:b/>
          <w:sz w:val="32"/>
        </w:rPr>
        <w:t>Lab 06</w:t>
      </w:r>
    </w:p>
    <w:p w:rsidR="00E27D84" w:rsidRDefault="003F2609">
      <w:pPr>
        <w:jc w:val="center"/>
      </w:pPr>
      <w:r>
        <w:rPr>
          <w:b/>
          <w:sz w:val="32"/>
        </w:rPr>
        <w:t>For Loop and Nested For Loop</w:t>
      </w:r>
    </w:p>
    <w:p w:rsidR="00E27D84" w:rsidRDefault="003F2609">
      <w:r>
        <w:rPr>
          <w:b/>
          <w:sz w:val="28"/>
        </w:rPr>
        <w:t>1. Objective</w:t>
      </w:r>
    </w:p>
    <w:p w:rsidR="00E27D84" w:rsidRDefault="003F2609">
      <w:pPr>
        <w:jc w:val="both"/>
      </w:pPr>
      <w:r>
        <w:t>The objectives of this lab are:</w:t>
      </w:r>
    </w:p>
    <w:p w:rsidR="00E27D84" w:rsidRDefault="003F2609">
      <w:pPr>
        <w:jc w:val="both"/>
      </w:pPr>
      <w:r>
        <w:t>• To learn and apply the for loop.</w:t>
      </w:r>
    </w:p>
    <w:p w:rsidR="00E27D84" w:rsidRDefault="003F2609">
      <w:pPr>
        <w:jc w:val="both"/>
      </w:pPr>
      <w:r>
        <w:t>• To learn and apply the nested for loop.</w:t>
      </w:r>
    </w:p>
    <w:p w:rsidR="00E27D84" w:rsidRDefault="003F2609">
      <w:pPr>
        <w:jc w:val="both"/>
      </w:pPr>
      <w:r>
        <w:t>• To understand repetition and pattern printing in C++.</w:t>
      </w:r>
    </w:p>
    <w:p w:rsidR="00E27D84" w:rsidRDefault="003F2609">
      <w:r>
        <w:rPr>
          <w:b/>
          <w:sz w:val="28"/>
        </w:rPr>
        <w:t>2. Introduction</w:t>
      </w:r>
    </w:p>
    <w:p w:rsidR="00E27D84" w:rsidRDefault="003F2609">
      <w:pPr>
        <w:jc w:val="both"/>
      </w:pPr>
      <w:r>
        <w:t>A for loop is used when we know how many times a loop should run. It contains initialization, condition, and update statements. The syntax of a for loop is written as: for(initialization; condition; update). A nested for loop means a loop inside another loop. It is commonly used for tables, patterns, and matrix operations.</w:t>
      </w:r>
    </w:p>
    <w:p w:rsidR="00E27D84" w:rsidRDefault="003F2609">
      <w:r>
        <w:rPr>
          <w:b/>
          <w:sz w:val="28"/>
        </w:rPr>
        <w:t>Task 1: Display Numbers from 1 to 10</w:t>
      </w:r>
    </w:p>
    <w:p w:rsidR="00E27D84" w:rsidRDefault="003F2609">
      <w:r>
        <w:rPr>
          <w:b/>
        </w:rPr>
        <w:t>Problem Statement</w:t>
      </w:r>
    </w:p>
    <w:p w:rsidR="00E27D84" w:rsidRDefault="003F2609">
      <w:pPr>
        <w:jc w:val="both"/>
      </w:pPr>
      <w:r>
        <w:t>Write a C++ program that uses a loop to display numbers from 1 to 10. Each number should be printed on a separate line.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r w:rsidRPr="00CE4D4D">
        <w:rPr>
          <w:rFonts w:ascii="Courier New" w:hAnsi="Courier New" w:cs="Courier New"/>
        </w:rPr>
        <w:t>#include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// for loop starts from 1 and ends at 10</w:t>
      </w:r>
      <w:r w:rsidRPr="00CE4D4D">
        <w:rPr>
          <w:rFonts w:ascii="Courier New" w:hAnsi="Courier New" w:cs="Courier New"/>
        </w:rPr>
        <w:br/>
        <w:t xml:space="preserve">    for (int i = 1; i &lt;= 10;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// Display value of i</w:t>
      </w:r>
      <w:r w:rsidRPr="00CE4D4D">
        <w:rPr>
          <w:rFonts w:ascii="Courier New" w:hAnsi="Courier New" w:cs="Courier New"/>
        </w:rPr>
        <w:br/>
        <w:t xml:space="preserve">        cout &lt;&lt; i &lt;&lt; endl;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p w:rsidR="00E27D84" w:rsidRDefault="003F2609">
      <w:r>
        <w:rPr>
          <w:b/>
        </w:rPr>
        <w:t>Output</w:t>
      </w:r>
    </w:p>
    <w:p w:rsidR="00E27D84" w:rsidRDefault="003F2609">
      <w:pPr>
        <w:jc w:val="both"/>
      </w:pPr>
      <w:r>
        <w:lastRenderedPageBreak/>
        <w:t>1</w:t>
      </w:r>
      <w:r>
        <w:br/>
        <w:t>2</w:t>
      </w:r>
      <w:r>
        <w:br/>
        <w:t>3</w:t>
      </w:r>
      <w:r>
        <w:br/>
        <w:t>4</w:t>
      </w:r>
      <w:r>
        <w:br/>
        <w:t>5</w:t>
      </w:r>
      <w:r>
        <w:br/>
        <w:t>6</w:t>
      </w:r>
      <w:r>
        <w:br/>
        <w:t>7</w:t>
      </w:r>
      <w:r>
        <w:br/>
        <w:t>8</w:t>
      </w:r>
      <w:r>
        <w:br/>
        <w:t>9</w:t>
      </w:r>
      <w:r>
        <w:br/>
        <w:t>10</w:t>
      </w:r>
    </w:p>
    <w:p w:rsidR="00E27D84" w:rsidRDefault="003F2609">
      <w:r>
        <w:rPr>
          <w:b/>
          <w:sz w:val="28"/>
        </w:rPr>
        <w:t>Task 2: Multiplication Table using Nested for Loop</w:t>
      </w:r>
    </w:p>
    <w:p w:rsidR="00E27D84" w:rsidRDefault="003F2609">
      <w:r>
        <w:rPr>
          <w:b/>
        </w:rPr>
        <w:t>Problem Statement</w:t>
      </w:r>
    </w:p>
    <w:p w:rsidR="00E27D84" w:rsidRDefault="003F2609">
      <w:pPr>
        <w:jc w:val="both"/>
      </w:pPr>
      <w:r>
        <w:t>Write a C++ program that generates a multiplication table from 1 to 10 using nested for loops.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r w:rsidRPr="00CE4D4D">
        <w:rPr>
          <w:rFonts w:ascii="Courier New" w:hAnsi="Courier New" w:cs="Courier New"/>
        </w:rPr>
        <w:t>#include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// Outer loop for rows</w:t>
      </w:r>
      <w:r w:rsidRPr="00CE4D4D">
        <w:rPr>
          <w:rFonts w:ascii="Courier New" w:hAnsi="Courier New" w:cs="Courier New"/>
        </w:rPr>
        <w:br/>
        <w:t xml:space="preserve">    for (int i = 1; i &lt;= 10;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// Inner loop for columns</w:t>
      </w:r>
      <w:r w:rsidRPr="00CE4D4D">
        <w:rPr>
          <w:rFonts w:ascii="Courier New" w:hAnsi="Courier New" w:cs="Courier New"/>
        </w:rPr>
        <w:br/>
        <w:t xml:space="preserve">        for (int j = 1; j &lt;= 10; j++)</w:t>
      </w:r>
      <w:r w:rsidRPr="00CE4D4D">
        <w:rPr>
          <w:rFonts w:ascii="Courier New" w:hAnsi="Courier New" w:cs="Courier New"/>
        </w:rPr>
        <w:br/>
        <w:t xml:space="preserve">        {</w:t>
      </w:r>
      <w:r w:rsidRPr="00CE4D4D">
        <w:rPr>
          <w:rFonts w:ascii="Courier New" w:hAnsi="Courier New" w:cs="Courier New"/>
        </w:rPr>
        <w:br/>
        <w:t xml:space="preserve">            // Print multiplication result</w:t>
      </w:r>
      <w:r w:rsidRPr="00CE4D4D">
        <w:rPr>
          <w:rFonts w:ascii="Courier New" w:hAnsi="Courier New" w:cs="Courier New"/>
        </w:rPr>
        <w:br/>
        <w:t xml:space="preserve">            cout &lt;&lt; i * j &lt;&lt; "\t";</w:t>
      </w:r>
      <w:r w:rsidRPr="00CE4D4D">
        <w:rPr>
          <w:rFonts w:ascii="Courier New" w:hAnsi="Courier New" w:cs="Courier New"/>
        </w:rPr>
        <w:br/>
        <w:t xml:space="preserve">    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    // Move to next line after each row</w:t>
      </w:r>
      <w:r w:rsidRPr="00CE4D4D">
        <w:rPr>
          <w:rFonts w:ascii="Courier New" w:hAnsi="Courier New" w:cs="Courier New"/>
        </w:rPr>
        <w:br/>
        <w:t xml:space="preserve">        cout &lt;&lt; endl;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p w:rsidR="00CE4D4D" w:rsidRDefault="003F2609" w:rsidP="00CE4D4D">
      <w:pPr>
        <w:rPr>
          <w:b/>
        </w:rPr>
      </w:pPr>
      <w:r>
        <w:rPr>
          <w:b/>
        </w:rPr>
        <w:t>Output</w:t>
      </w:r>
      <w:r w:rsidR="00CE4D4D">
        <w:rPr>
          <w:b/>
        </w:rPr>
        <w:t xml:space="preserve"> </w:t>
      </w:r>
    </w:p>
    <w:p w:rsidR="00E27D84" w:rsidRDefault="003F2609" w:rsidP="00CE4D4D">
      <w:r>
        <w:t>1</w:t>
      </w:r>
      <w:r w:rsidR="00CE4D4D">
        <w:t xml:space="preserve"> </w:t>
      </w:r>
      <w:r>
        <w:t xml:space="preserve"> 2</w:t>
      </w:r>
      <w:r w:rsidR="00CE4D4D">
        <w:t xml:space="preserve"> </w:t>
      </w:r>
      <w:r>
        <w:t xml:space="preserve"> 3</w:t>
      </w:r>
      <w:r w:rsidR="00CE4D4D">
        <w:t xml:space="preserve"> </w:t>
      </w:r>
      <w:r>
        <w:t xml:space="preserve"> 4 </w:t>
      </w:r>
      <w:r w:rsidR="00CE4D4D">
        <w:t xml:space="preserve"> </w:t>
      </w:r>
      <w:r>
        <w:t>5</w:t>
      </w:r>
      <w:r w:rsidR="00CE4D4D">
        <w:t xml:space="preserve">  </w:t>
      </w:r>
      <w:r>
        <w:t xml:space="preserve"> 6 7 </w:t>
      </w:r>
      <w:r w:rsidR="00CE4D4D">
        <w:t xml:space="preserve"> </w:t>
      </w:r>
      <w:r>
        <w:t xml:space="preserve">8 </w:t>
      </w:r>
      <w:r w:rsidR="00CE4D4D">
        <w:t xml:space="preserve"> </w:t>
      </w:r>
      <w:r>
        <w:t xml:space="preserve">9 </w:t>
      </w:r>
      <w:r w:rsidR="00CE4D4D">
        <w:t xml:space="preserve"> </w:t>
      </w:r>
      <w:r>
        <w:t>10</w:t>
      </w:r>
      <w:r>
        <w:br/>
        <w:t>2 4 6 8 10 12 14 16 18 20</w:t>
      </w:r>
      <w:r>
        <w:br/>
        <w:t>3 6 9 12 15 18 21 24 27 30</w:t>
      </w:r>
    </w:p>
    <w:p w:rsidR="00E27D84" w:rsidRDefault="003F2609">
      <w:r>
        <w:rPr>
          <w:b/>
          <w:sz w:val="28"/>
        </w:rPr>
        <w:t>Task 3: Sum of Numbers using for Loop</w:t>
      </w:r>
    </w:p>
    <w:p w:rsidR="00E27D84" w:rsidRDefault="003F2609">
      <w:r>
        <w:rPr>
          <w:b/>
        </w:rPr>
        <w:lastRenderedPageBreak/>
        <w:t>Problem Statement</w:t>
      </w:r>
    </w:p>
    <w:p w:rsidR="00E27D84" w:rsidRDefault="003F2609">
      <w:pPr>
        <w:jc w:val="both"/>
      </w:pPr>
      <w:r>
        <w:t>Write a C++ program that asks the user to enter a positive integer. Use a for loop to calculate the sum from 1 up to the entered number.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r w:rsidRPr="00CE4D4D">
        <w:rPr>
          <w:rFonts w:ascii="Courier New" w:hAnsi="Courier New" w:cs="Courier New"/>
        </w:rPr>
        <w:t>#include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int num, sum = 0;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Take input from user</w:t>
      </w:r>
      <w:r w:rsidRPr="00CE4D4D">
        <w:rPr>
          <w:rFonts w:ascii="Courier New" w:hAnsi="Courier New" w:cs="Courier New"/>
        </w:rPr>
        <w:br/>
        <w:t xml:space="preserve">    cout &lt;&lt; "Enter a positive number: ";</w:t>
      </w:r>
      <w:r w:rsidRPr="00CE4D4D">
        <w:rPr>
          <w:rFonts w:ascii="Courier New" w:hAnsi="Courier New" w:cs="Courier New"/>
        </w:rPr>
        <w:br/>
        <w:t xml:space="preserve">    cin &gt;&gt; num;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Calculate sum using for loop</w:t>
      </w:r>
      <w:r w:rsidRPr="00CE4D4D">
        <w:rPr>
          <w:rFonts w:ascii="Courier New" w:hAnsi="Courier New" w:cs="Courier New"/>
        </w:rPr>
        <w:br/>
        <w:t xml:space="preserve">    for (int i = 1; i &lt;= num;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sum = sum + i;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Display result</w:t>
      </w:r>
      <w:r w:rsidRPr="00CE4D4D">
        <w:rPr>
          <w:rFonts w:ascii="Courier New" w:hAnsi="Courier New" w:cs="Courier New"/>
        </w:rPr>
        <w:br/>
        <w:t xml:space="preserve">    cout &lt;&lt; "Sum = " &lt;&lt; sum &lt;&lt; endl;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p w:rsidR="00E27D84" w:rsidRDefault="003F2609">
      <w:r>
        <w:rPr>
          <w:b/>
        </w:rPr>
        <w:t>Sample Output</w:t>
      </w:r>
    </w:p>
    <w:p w:rsidR="00E27D84" w:rsidRDefault="003F2609" w:rsidP="00CE4D4D">
      <w:pPr>
        <w:pStyle w:val="NoSpacing"/>
      </w:pPr>
      <w:r>
        <w:t>Enter a positive number: 5</w:t>
      </w:r>
      <w:r>
        <w:br/>
        <w:t>Sum = 15</w:t>
      </w:r>
    </w:p>
    <w:p w:rsidR="00E27D84" w:rsidRDefault="003F2609">
      <w:r>
        <w:rPr>
          <w:b/>
          <w:sz w:val="28"/>
        </w:rPr>
        <w:t>Task 4: Triangle Pattern using Nested for Loop</w:t>
      </w:r>
    </w:p>
    <w:p w:rsidR="00E27D84" w:rsidRDefault="003F2609">
      <w:r>
        <w:rPr>
          <w:b/>
        </w:rPr>
        <w:t>Problem Statement</w:t>
      </w:r>
    </w:p>
    <w:p w:rsidR="00E27D84" w:rsidRDefault="003F2609">
      <w:pPr>
        <w:jc w:val="both"/>
      </w:pPr>
      <w:r>
        <w:t>Write a C++ program that prints a triangle pattern of asterisks using nested for loops. The number of rows should be entered by the user.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r w:rsidRPr="00CE4D4D">
        <w:rPr>
          <w:rFonts w:ascii="Courier New" w:hAnsi="Courier New" w:cs="Courier New"/>
        </w:rPr>
        <w:t>#include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int rows;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Input number of rows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lastRenderedPageBreak/>
        <w:t xml:space="preserve">    cout &lt;&lt; "Enter number of rows: ";</w:t>
      </w:r>
      <w:r w:rsidRPr="00CE4D4D">
        <w:rPr>
          <w:rFonts w:ascii="Courier New" w:hAnsi="Courier New" w:cs="Courier New"/>
        </w:rPr>
        <w:br/>
        <w:t xml:space="preserve">    cin &gt;&gt; rows;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Outer loop for rows</w:t>
      </w:r>
      <w:r w:rsidRPr="00CE4D4D">
        <w:rPr>
          <w:rFonts w:ascii="Courier New" w:hAnsi="Courier New" w:cs="Courier New"/>
        </w:rPr>
        <w:br/>
        <w:t xml:space="preserve">    for (int i = 1; i &lt;= rows;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// Inner loop for stars</w:t>
      </w:r>
      <w:r w:rsidRPr="00CE4D4D">
        <w:rPr>
          <w:rFonts w:ascii="Courier New" w:hAnsi="Courier New" w:cs="Courier New"/>
        </w:rPr>
        <w:br/>
        <w:t xml:space="preserve">        for (int j = 1; j &lt;= i; j++)</w:t>
      </w:r>
      <w:r w:rsidRPr="00CE4D4D">
        <w:rPr>
          <w:rFonts w:ascii="Courier New" w:hAnsi="Courier New" w:cs="Courier New"/>
        </w:rPr>
        <w:br/>
        <w:t xml:space="preserve">        {</w:t>
      </w:r>
      <w:r w:rsidRPr="00CE4D4D">
        <w:rPr>
          <w:rFonts w:ascii="Courier New" w:hAnsi="Courier New" w:cs="Courier New"/>
        </w:rPr>
        <w:br/>
        <w:t xml:space="preserve">            cout &lt;&lt; "* ";</w:t>
      </w:r>
      <w:r w:rsidRPr="00CE4D4D">
        <w:rPr>
          <w:rFonts w:ascii="Courier New" w:hAnsi="Courier New" w:cs="Courier New"/>
        </w:rPr>
        <w:br/>
        <w:t xml:space="preserve">    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    // Move to next line</w:t>
      </w:r>
      <w:r w:rsidRPr="00CE4D4D">
        <w:rPr>
          <w:rFonts w:ascii="Courier New" w:hAnsi="Courier New" w:cs="Courier New"/>
        </w:rPr>
        <w:br/>
        <w:t xml:space="preserve">        cout &lt;&lt; endl;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p w:rsidR="00E27D84" w:rsidRDefault="003F2609">
      <w:r>
        <w:rPr>
          <w:b/>
        </w:rPr>
        <w:t>Sample Output</w:t>
      </w:r>
    </w:p>
    <w:p w:rsidR="00E27D84" w:rsidRDefault="003F2609" w:rsidP="00CE4D4D">
      <w:pPr>
        <w:pStyle w:val="NoSpacing"/>
      </w:pPr>
      <w:r>
        <w:t>*</w:t>
      </w:r>
      <w:r>
        <w:br/>
        <w:t>* *</w:t>
      </w:r>
      <w:r>
        <w:br/>
        <w:t>* * *</w:t>
      </w:r>
      <w:r>
        <w:br/>
        <w:t>* * * *</w:t>
      </w:r>
      <w:r>
        <w:br/>
        <w:t>* * * * *</w:t>
      </w:r>
    </w:p>
    <w:p w:rsidR="00E27D84" w:rsidRDefault="003F2609">
      <w:r>
        <w:rPr>
          <w:b/>
          <w:sz w:val="28"/>
        </w:rPr>
        <w:t>4. Conclusion</w:t>
      </w:r>
    </w:p>
    <w:p w:rsidR="00E27D84" w:rsidRDefault="003F2609">
      <w:pPr>
        <w:jc w:val="both"/>
      </w:pPr>
      <w:r>
        <w:t>In this lab, we learned how to use for loops and nested loops in C++. We also learned how repetition works in programming, how to create multiplication tables and patterns, and how to calculate sums using loops.</w:t>
      </w:r>
    </w:p>
    <w:sectPr w:rsidR="00E27D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609"/>
    <w:rsid w:val="00802F03"/>
    <w:rsid w:val="00AA1D8D"/>
    <w:rsid w:val="00B47730"/>
    <w:rsid w:val="00CB0664"/>
    <w:rsid w:val="00CE4D4D"/>
    <w:rsid w:val="00E27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32BE90-2DC0-4E08-8979-6E3A55CD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6FBB4C-24BA-4F66-A45B-91EFE33EC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2026-05-16T04:52:00Z</dcterms:created>
  <dcterms:modified xsi:type="dcterms:W3CDTF">2026-05-16T04:52:00Z</dcterms:modified>
  <cp:category/>
</cp:coreProperties>
</file>